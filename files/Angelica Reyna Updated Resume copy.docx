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32AAB2" w14:textId="77777777" w:rsidR="00C03CBC" w:rsidRPr="002B7594" w:rsidRDefault="00000000" w:rsidP="00BE4770">
      <w:pPr>
        <w:spacing w:after="0"/>
        <w:jc w:val="center"/>
        <w:rPr>
          <w:rFonts w:ascii="Helvetica" w:hAnsi="Helvetica"/>
        </w:rPr>
      </w:pPr>
      <w:r w:rsidRPr="002B7594">
        <w:rPr>
          <w:rFonts w:ascii="Helvetica" w:hAnsi="Helvetica"/>
          <w:b/>
          <w:color w:val="2D2D2D"/>
          <w:sz w:val="38"/>
        </w:rPr>
        <w:t>ANGELICA REYNA</w:t>
      </w:r>
    </w:p>
    <w:p w14:paraId="72CB5251" w14:textId="46AC8F2A" w:rsidR="00C03CBC" w:rsidRPr="00DB1A46" w:rsidRDefault="006C643C" w:rsidP="00BE4770">
      <w:pPr>
        <w:spacing w:after="0"/>
        <w:jc w:val="center"/>
        <w:rPr>
          <w:rFonts w:ascii="Helvetica" w:hAnsi="Helvetica"/>
          <w:sz w:val="19"/>
          <w:szCs w:val="19"/>
        </w:rPr>
      </w:pPr>
      <w:r w:rsidRPr="00DB1A46">
        <w:rPr>
          <w:rFonts w:ascii="Helvetica" w:hAnsi="Helvetica"/>
          <w:sz w:val="19"/>
          <w:szCs w:val="19"/>
        </w:rPr>
        <w:t>reyna93280@gmail.com | (832)-459-5030 |</w:t>
      </w:r>
      <w:r w:rsidR="003C500D" w:rsidRPr="00DB1A46">
        <w:rPr>
          <w:rFonts w:ascii="Helvetica" w:hAnsi="Helvetica"/>
          <w:sz w:val="19"/>
          <w:szCs w:val="19"/>
        </w:rPr>
        <w:t xml:space="preserve"> </w:t>
      </w:r>
      <w:hyperlink r:id="rId6" w:history="1">
        <w:r w:rsidR="00DB1A46" w:rsidRPr="00DB1A46">
          <w:rPr>
            <w:rStyle w:val="Hyperlink"/>
            <w:rFonts w:ascii="Helvetica" w:hAnsi="Helvetica" w:cs="Courier New"/>
            <w:sz w:val="19"/>
            <w:szCs w:val="19"/>
          </w:rPr>
          <w:t>https://tina729.github.io/Portfolio-/</w:t>
        </w:r>
      </w:hyperlink>
      <w:r w:rsidR="00DB1A46" w:rsidRPr="00DB1A46">
        <w:rPr>
          <w:rStyle w:val="HTMLCode"/>
          <w:rFonts w:ascii="Helvetica" w:eastAsiaTheme="minorEastAsia" w:hAnsi="Helvetica"/>
          <w:sz w:val="19"/>
          <w:szCs w:val="19"/>
        </w:rPr>
        <w:t xml:space="preserve"> | </w:t>
      </w:r>
      <w:hyperlink r:id="rId7" w:history="1">
        <w:r w:rsidR="00DB1A46" w:rsidRPr="00DB1A46">
          <w:rPr>
            <w:rStyle w:val="Hyperlink"/>
            <w:rFonts w:ascii="Helvetica" w:hAnsi="Helvetica" w:cs="Segoe UI"/>
            <w:sz w:val="19"/>
            <w:szCs w:val="19"/>
            <w:bdr w:val="none" w:sz="0" w:space="0" w:color="auto" w:frame="1"/>
            <w:shd w:val="clear" w:color="auto" w:fill="FFFFFF"/>
          </w:rPr>
          <w:t>linkedin.com/in/angelica-reyna-80a082184</w:t>
        </w:r>
      </w:hyperlink>
    </w:p>
    <w:p w14:paraId="173EE6EA" w14:textId="77777777" w:rsidR="00C03CBC" w:rsidRPr="00DB1A46" w:rsidRDefault="00C03CBC" w:rsidP="001916D8">
      <w:pPr>
        <w:pBdr>
          <w:bottom w:val="single" w:sz="6" w:space="1" w:color="808080"/>
        </w:pBdr>
        <w:spacing w:after="0"/>
        <w:jc w:val="right"/>
        <w:rPr>
          <w:rFonts w:ascii="Helvetica" w:hAnsi="Helvetica"/>
          <w:sz w:val="19"/>
          <w:szCs w:val="19"/>
        </w:rPr>
      </w:pPr>
    </w:p>
    <w:p w14:paraId="632D58A0" w14:textId="57FEED63" w:rsidR="00C03CBC" w:rsidRPr="00E001E5" w:rsidRDefault="00000000" w:rsidP="001916D8">
      <w:pPr>
        <w:spacing w:after="0"/>
        <w:jc w:val="center"/>
        <w:rPr>
          <w:rFonts w:ascii="Helvetica" w:hAnsi="Helvetica"/>
          <w:b/>
          <w:color w:val="400904"/>
          <w:sz w:val="19"/>
          <w:szCs w:val="19"/>
        </w:rPr>
      </w:pPr>
      <w:r w:rsidRPr="00E001E5">
        <w:rPr>
          <w:rFonts w:ascii="Helvetica" w:hAnsi="Helvetica"/>
          <w:b/>
          <w:color w:val="400904"/>
          <w:sz w:val="19"/>
          <w:szCs w:val="19"/>
        </w:rPr>
        <w:t>JUNIOR WEB DESIGNER  |  UX/UI  |  RESPONSIVE WEB DESIGN</w:t>
      </w:r>
    </w:p>
    <w:p w14:paraId="6281E263" w14:textId="77777777" w:rsidR="00BE4770" w:rsidRPr="002B7594" w:rsidRDefault="00BE4770" w:rsidP="00BE4770">
      <w:pPr>
        <w:spacing w:after="0"/>
        <w:jc w:val="center"/>
        <w:rPr>
          <w:rFonts w:ascii="Helvetica" w:hAnsi="Helvetica"/>
        </w:rPr>
      </w:pPr>
    </w:p>
    <w:p w14:paraId="5DADE61D" w14:textId="77777777" w:rsidR="00C03CBC" w:rsidRPr="002B7594" w:rsidRDefault="00000000" w:rsidP="00BE4770">
      <w:pPr>
        <w:spacing w:afterLines="60" w:after="144" w:line="312" w:lineRule="auto"/>
        <w:rPr>
          <w:rFonts w:ascii="Helvetica" w:hAnsi="Helvetica"/>
        </w:rPr>
      </w:pPr>
      <w:r w:rsidRPr="002B7594">
        <w:rPr>
          <w:rFonts w:ascii="Helvetica" w:hAnsi="Helvetica"/>
          <w:b/>
          <w:color w:val="373737"/>
          <w:sz w:val="20"/>
        </w:rPr>
        <w:t>PROFESSIONAL SUMMARY</w:t>
      </w:r>
    </w:p>
    <w:p w14:paraId="7361C744" w14:textId="4ABBE566" w:rsidR="00C03CBC" w:rsidRPr="002B7594" w:rsidRDefault="00000000" w:rsidP="00BE4770">
      <w:pPr>
        <w:spacing w:afterLines="60" w:after="144" w:line="312" w:lineRule="auto"/>
        <w:rPr>
          <w:rFonts w:ascii="Helvetica" w:hAnsi="Helvetica"/>
        </w:rPr>
      </w:pPr>
      <w:r w:rsidRPr="002B7594">
        <w:rPr>
          <w:rFonts w:ascii="Helvetica" w:hAnsi="Helvetica"/>
        </w:rPr>
        <w:t xml:space="preserve">Recent AAS </w:t>
      </w:r>
      <w:r w:rsidR="006C643C" w:rsidRPr="002B7594">
        <w:rPr>
          <w:rFonts w:ascii="Helvetica" w:hAnsi="Helvetica"/>
        </w:rPr>
        <w:t xml:space="preserve">graduate </w:t>
      </w:r>
      <w:r w:rsidRPr="002B7594">
        <w:rPr>
          <w:rFonts w:ascii="Helvetica" w:hAnsi="Helvetica"/>
        </w:rPr>
        <w:t>in Visual Communication with a focus in Web Design</w:t>
      </w:r>
      <w:r w:rsidR="006C643C" w:rsidRPr="002B7594">
        <w:rPr>
          <w:rFonts w:ascii="Helvetica" w:hAnsi="Helvetica"/>
        </w:rPr>
        <w:t>,</w:t>
      </w:r>
      <w:r w:rsidRPr="002B7594">
        <w:rPr>
          <w:rFonts w:ascii="Helvetica" w:hAnsi="Helvetica"/>
        </w:rPr>
        <w:t xml:space="preserve"> with hands-on academic experience designing and developing responsive websites and user interfaces. Skilled in HTML5, CSS3, JavaScript, Figma, Adobe Creative Cloud, PHP, SQL/MySQL, and responsive web design. Knowledge of accessibility, usability, user research, wireframing, prototyping, information architecture, and design thinking. Seeking a Junior Web Designer or entry-level Web Design/UX/UI position to apply technical and visual design skills while continuing to develop professionally.</w:t>
      </w:r>
    </w:p>
    <w:p w14:paraId="092668A7" w14:textId="77777777" w:rsidR="00C03CBC" w:rsidRPr="002B7594" w:rsidRDefault="00000000" w:rsidP="00C73C4E">
      <w:pPr>
        <w:spacing w:afterLines="60" w:after="144" w:line="312" w:lineRule="auto"/>
        <w:rPr>
          <w:rFonts w:ascii="Helvetica" w:hAnsi="Helvetica"/>
        </w:rPr>
      </w:pPr>
      <w:r w:rsidRPr="002B7594">
        <w:rPr>
          <w:rFonts w:ascii="Helvetica" w:hAnsi="Helvetica"/>
          <w:b/>
          <w:color w:val="373737"/>
          <w:sz w:val="20"/>
        </w:rPr>
        <w:t>TECHNICAL SKILLS</w:t>
      </w:r>
    </w:p>
    <w:p w14:paraId="21898658" w14:textId="77777777" w:rsidR="00C03CBC" w:rsidRPr="002B7594" w:rsidRDefault="00000000" w:rsidP="00C73C4E">
      <w:pPr>
        <w:spacing w:after="0" w:line="276" w:lineRule="auto"/>
        <w:contextualSpacing/>
        <w:rPr>
          <w:rFonts w:ascii="Helvetica" w:hAnsi="Helvetica"/>
        </w:rPr>
      </w:pPr>
      <w:r w:rsidRPr="00E001E5">
        <w:rPr>
          <w:rFonts w:ascii="Helvetica" w:hAnsi="Helvetica"/>
          <w:b/>
          <w:sz w:val="20"/>
          <w:szCs w:val="20"/>
        </w:rPr>
        <w:t>Web Design:</w:t>
      </w:r>
      <w:r w:rsidRPr="002B7594">
        <w:rPr>
          <w:rFonts w:ascii="Helvetica" w:hAnsi="Helvetica"/>
          <w:b/>
          <w:sz w:val="17"/>
        </w:rPr>
        <w:t xml:space="preserve"> </w:t>
      </w:r>
      <w:r w:rsidRPr="00E001E5">
        <w:rPr>
          <w:rFonts w:ascii="Helvetica" w:hAnsi="Helvetica"/>
          <w:szCs w:val="18"/>
        </w:rPr>
        <w:t>HTML5, CSS3, JavaScript, Responsive Web Design, Accessibility, Usability, Website Navigation</w:t>
      </w:r>
    </w:p>
    <w:p w14:paraId="33F38FDF" w14:textId="77777777" w:rsidR="00C03CBC" w:rsidRPr="002B7594" w:rsidRDefault="00000000" w:rsidP="00C73C4E">
      <w:pPr>
        <w:spacing w:after="0" w:line="276" w:lineRule="auto"/>
        <w:contextualSpacing/>
        <w:rPr>
          <w:rFonts w:ascii="Helvetica" w:hAnsi="Helvetica"/>
        </w:rPr>
      </w:pPr>
      <w:r w:rsidRPr="00E001E5">
        <w:rPr>
          <w:rFonts w:ascii="Helvetica" w:hAnsi="Helvetica"/>
          <w:b/>
          <w:sz w:val="20"/>
          <w:szCs w:val="20"/>
        </w:rPr>
        <w:t>UX/UI:</w:t>
      </w:r>
      <w:r w:rsidRPr="002B7594">
        <w:rPr>
          <w:rFonts w:ascii="Helvetica" w:hAnsi="Helvetica"/>
          <w:b/>
          <w:sz w:val="17"/>
        </w:rPr>
        <w:t xml:space="preserve"> </w:t>
      </w:r>
      <w:r w:rsidRPr="00E001E5">
        <w:rPr>
          <w:rFonts w:ascii="Helvetica" w:hAnsi="Helvetica"/>
          <w:szCs w:val="18"/>
        </w:rPr>
        <w:t>Figma, Wireframing, Prototyping, User Research, Personas, Sitemaps, Information Architecture, Usability Testing</w:t>
      </w:r>
    </w:p>
    <w:p w14:paraId="21E336CE" w14:textId="77777777" w:rsidR="00C03CBC" w:rsidRPr="002B7594" w:rsidRDefault="00000000" w:rsidP="00C73C4E">
      <w:pPr>
        <w:spacing w:after="0" w:line="276" w:lineRule="auto"/>
        <w:contextualSpacing/>
        <w:rPr>
          <w:rFonts w:ascii="Helvetica" w:hAnsi="Helvetica"/>
        </w:rPr>
      </w:pPr>
      <w:r w:rsidRPr="00E001E5">
        <w:rPr>
          <w:rFonts w:ascii="Helvetica" w:hAnsi="Helvetica"/>
          <w:b/>
          <w:sz w:val="20"/>
          <w:szCs w:val="20"/>
        </w:rPr>
        <w:t>Development:</w:t>
      </w:r>
      <w:r w:rsidRPr="002B7594">
        <w:rPr>
          <w:rFonts w:ascii="Helvetica" w:hAnsi="Helvetica"/>
          <w:b/>
          <w:sz w:val="17"/>
        </w:rPr>
        <w:t xml:space="preserve"> </w:t>
      </w:r>
      <w:r w:rsidRPr="00E001E5">
        <w:rPr>
          <w:rFonts w:ascii="Helvetica" w:hAnsi="Helvetica"/>
          <w:szCs w:val="18"/>
        </w:rPr>
        <w:t>PHP, SQL, MySQL, Form Validation, Database Integration</w:t>
      </w:r>
    </w:p>
    <w:p w14:paraId="24BA39AE" w14:textId="77777777" w:rsidR="00C03CBC" w:rsidRPr="002B7594" w:rsidRDefault="00000000" w:rsidP="00C73C4E">
      <w:pPr>
        <w:spacing w:after="0" w:line="276" w:lineRule="auto"/>
        <w:contextualSpacing/>
        <w:rPr>
          <w:rFonts w:ascii="Helvetica" w:hAnsi="Helvetica"/>
        </w:rPr>
      </w:pPr>
      <w:r w:rsidRPr="00E001E5">
        <w:rPr>
          <w:rFonts w:ascii="Helvetica" w:hAnsi="Helvetica"/>
          <w:b/>
          <w:sz w:val="20"/>
          <w:szCs w:val="20"/>
        </w:rPr>
        <w:t>Design:</w:t>
      </w:r>
      <w:r w:rsidRPr="002B7594">
        <w:rPr>
          <w:rFonts w:ascii="Helvetica" w:hAnsi="Helvetica"/>
          <w:b/>
          <w:sz w:val="17"/>
        </w:rPr>
        <w:t xml:space="preserve"> </w:t>
      </w:r>
      <w:r w:rsidRPr="00E001E5">
        <w:rPr>
          <w:rFonts w:ascii="Helvetica" w:hAnsi="Helvetica"/>
          <w:szCs w:val="18"/>
        </w:rPr>
        <w:t>Adobe Photoshop, Illustrator, InDesign, Adobe Animate</w:t>
      </w:r>
    </w:p>
    <w:p w14:paraId="17438E92" w14:textId="42F77389" w:rsidR="00C03CBC" w:rsidRPr="00E001E5" w:rsidRDefault="00000000" w:rsidP="00C73C4E">
      <w:pPr>
        <w:spacing w:after="0" w:line="276" w:lineRule="auto"/>
        <w:contextualSpacing/>
        <w:rPr>
          <w:rFonts w:ascii="Helvetica" w:hAnsi="Helvetica"/>
          <w:szCs w:val="18"/>
        </w:rPr>
      </w:pPr>
      <w:r w:rsidRPr="00E001E5">
        <w:rPr>
          <w:rFonts w:ascii="Helvetica" w:hAnsi="Helvetica"/>
          <w:b/>
          <w:sz w:val="20"/>
          <w:szCs w:val="20"/>
        </w:rPr>
        <w:t>Web &amp; Server:</w:t>
      </w:r>
      <w:r w:rsidRPr="002B7594">
        <w:rPr>
          <w:rFonts w:ascii="Helvetica" w:hAnsi="Helvetica"/>
          <w:b/>
          <w:sz w:val="17"/>
        </w:rPr>
        <w:t xml:space="preserve"> </w:t>
      </w:r>
      <w:r w:rsidRPr="00E001E5">
        <w:rPr>
          <w:rFonts w:ascii="Helvetica" w:hAnsi="Helvetica"/>
          <w:szCs w:val="18"/>
        </w:rPr>
        <w:t>AWS, Linux/Ubuntu, Apache, FileZilla/SFTP, CMS, Shopify</w:t>
      </w:r>
      <w:r w:rsidR="003C500D" w:rsidRPr="00E001E5">
        <w:rPr>
          <w:rFonts w:ascii="Helvetica" w:hAnsi="Helvetica"/>
          <w:szCs w:val="18"/>
        </w:rPr>
        <w:t xml:space="preserve"> </w:t>
      </w:r>
    </w:p>
    <w:p w14:paraId="488262D8" w14:textId="77777777" w:rsidR="00C73C4E" w:rsidRPr="002B7594" w:rsidRDefault="00C73C4E" w:rsidP="00C73C4E">
      <w:pPr>
        <w:spacing w:after="0" w:line="276" w:lineRule="auto"/>
        <w:contextualSpacing/>
        <w:rPr>
          <w:rFonts w:ascii="Helvetica" w:hAnsi="Helvetica"/>
        </w:rPr>
      </w:pPr>
    </w:p>
    <w:p w14:paraId="15C14006" w14:textId="77777777" w:rsidR="00C03CBC" w:rsidRPr="002B7594" w:rsidRDefault="00000000" w:rsidP="00C73C4E">
      <w:pPr>
        <w:spacing w:afterLines="60" w:after="144" w:line="312" w:lineRule="auto"/>
        <w:rPr>
          <w:rFonts w:ascii="Helvetica" w:hAnsi="Helvetica"/>
        </w:rPr>
      </w:pPr>
      <w:r w:rsidRPr="002B7594">
        <w:rPr>
          <w:rFonts w:ascii="Helvetica" w:hAnsi="Helvetica"/>
          <w:b/>
          <w:color w:val="373737"/>
          <w:sz w:val="20"/>
        </w:rPr>
        <w:t>SELECTED ACADEMIC PROJECTS</w:t>
      </w:r>
    </w:p>
    <w:p w14:paraId="31C1D682" w14:textId="77777777" w:rsidR="00C03CBC" w:rsidRPr="00E001E5" w:rsidRDefault="00000000" w:rsidP="000D6F88">
      <w:pPr>
        <w:spacing w:afterLines="200" w:after="480" w:line="276" w:lineRule="auto"/>
        <w:contextualSpacing/>
        <w:rPr>
          <w:rFonts w:ascii="Helvetica" w:hAnsi="Helvetica"/>
          <w:sz w:val="20"/>
          <w:szCs w:val="20"/>
        </w:rPr>
      </w:pPr>
      <w:r w:rsidRPr="00E001E5">
        <w:rPr>
          <w:rFonts w:ascii="Helvetica" w:hAnsi="Helvetica"/>
          <w:b/>
          <w:sz w:val="20"/>
          <w:szCs w:val="20"/>
        </w:rPr>
        <w:t>Responsive Recipe Website | Web Design Project</w:t>
      </w:r>
    </w:p>
    <w:p w14:paraId="744F1922" w14:textId="77777777" w:rsidR="00C03CBC" w:rsidRPr="002B7594" w:rsidRDefault="00000000" w:rsidP="000D6F88">
      <w:pPr>
        <w:spacing w:afterLines="200" w:after="480" w:line="276" w:lineRule="auto"/>
        <w:ind w:left="216" w:hanging="173"/>
        <w:contextualSpacing/>
        <w:rPr>
          <w:rFonts w:ascii="Helvetica" w:hAnsi="Helvetica"/>
        </w:rPr>
      </w:pPr>
      <w:r w:rsidRPr="002B7594">
        <w:rPr>
          <w:rFonts w:ascii="Helvetica" w:hAnsi="Helvetica"/>
          <w:b/>
        </w:rPr>
        <w:t xml:space="preserve">• </w:t>
      </w:r>
      <w:r w:rsidRPr="002B7594">
        <w:rPr>
          <w:rFonts w:ascii="Helvetica" w:hAnsi="Helvetica"/>
        </w:rPr>
        <w:t>Designed and developed a responsive website using HTML and CSS with an emphasis on usability, navigation, visual hierarchy, and responsive layouts.</w:t>
      </w:r>
    </w:p>
    <w:p w14:paraId="19841A60" w14:textId="77777777" w:rsidR="00C03CBC" w:rsidRPr="002B7594" w:rsidRDefault="00000000" w:rsidP="000D6F88">
      <w:pPr>
        <w:spacing w:afterLines="200" w:after="480" w:line="276" w:lineRule="auto"/>
        <w:ind w:left="216" w:hanging="173"/>
        <w:contextualSpacing/>
        <w:rPr>
          <w:rFonts w:ascii="Helvetica" w:hAnsi="Helvetica"/>
        </w:rPr>
      </w:pPr>
      <w:r w:rsidRPr="002B7594">
        <w:rPr>
          <w:rFonts w:ascii="Helvetica" w:hAnsi="Helvetica"/>
          <w:b/>
        </w:rPr>
        <w:t xml:space="preserve">• </w:t>
      </w:r>
      <w:r w:rsidRPr="002B7594">
        <w:rPr>
          <w:rFonts w:ascii="Helvetica" w:hAnsi="Helvetica"/>
        </w:rPr>
        <w:t>Applied typography, color, imagery, and page structure to create a clear and user-friendly interface.</w:t>
      </w:r>
    </w:p>
    <w:p w14:paraId="7BF49370" w14:textId="77777777" w:rsidR="00C03CBC" w:rsidRPr="00E001E5" w:rsidRDefault="00000000" w:rsidP="000D6F88">
      <w:pPr>
        <w:spacing w:afterLines="200" w:after="480" w:line="276" w:lineRule="auto"/>
        <w:contextualSpacing/>
        <w:rPr>
          <w:rFonts w:ascii="Helvetica" w:hAnsi="Helvetica"/>
          <w:sz w:val="20"/>
          <w:szCs w:val="20"/>
        </w:rPr>
      </w:pPr>
      <w:r w:rsidRPr="00E001E5">
        <w:rPr>
          <w:rFonts w:ascii="Helvetica" w:hAnsi="Helvetica"/>
          <w:b/>
          <w:sz w:val="20"/>
          <w:szCs w:val="20"/>
        </w:rPr>
        <w:t>PHP/MySQL Contact Form | Web Server Management Project</w:t>
      </w:r>
    </w:p>
    <w:p w14:paraId="70C92339" w14:textId="77777777" w:rsidR="00C03CBC" w:rsidRPr="002B7594" w:rsidRDefault="00000000" w:rsidP="000D6F88">
      <w:pPr>
        <w:spacing w:afterLines="200" w:after="480" w:line="276" w:lineRule="auto"/>
        <w:ind w:left="216" w:hanging="173"/>
        <w:contextualSpacing/>
        <w:rPr>
          <w:rFonts w:ascii="Helvetica" w:hAnsi="Helvetica"/>
        </w:rPr>
      </w:pPr>
      <w:r w:rsidRPr="002B7594">
        <w:rPr>
          <w:rFonts w:ascii="Helvetica" w:hAnsi="Helvetica"/>
          <w:b/>
        </w:rPr>
        <w:t xml:space="preserve">• </w:t>
      </w:r>
      <w:r w:rsidRPr="002B7594">
        <w:rPr>
          <w:rFonts w:ascii="Helvetica" w:hAnsi="Helvetica"/>
        </w:rPr>
        <w:t>Developed a functional website contact form using HTML, PHP, and MySQL.</w:t>
      </w:r>
    </w:p>
    <w:p w14:paraId="6F594581" w14:textId="77777777" w:rsidR="00C03CBC" w:rsidRPr="002B7594" w:rsidRDefault="00000000" w:rsidP="000D6F88">
      <w:pPr>
        <w:spacing w:afterLines="200" w:after="480" w:line="276" w:lineRule="auto"/>
        <w:ind w:left="216" w:hanging="173"/>
        <w:contextualSpacing/>
        <w:rPr>
          <w:rFonts w:ascii="Helvetica" w:hAnsi="Helvetica"/>
        </w:rPr>
      </w:pPr>
      <w:r w:rsidRPr="002B7594">
        <w:rPr>
          <w:rFonts w:ascii="Helvetica" w:hAnsi="Helvetica"/>
          <w:b/>
        </w:rPr>
        <w:t xml:space="preserve">• </w:t>
      </w:r>
      <w:r w:rsidRPr="002B7594">
        <w:rPr>
          <w:rFonts w:ascii="Helvetica" w:hAnsi="Helvetica"/>
        </w:rPr>
        <w:t>Connected form submissions to a MySQL database and implemented form validation.</w:t>
      </w:r>
    </w:p>
    <w:p w14:paraId="4ECC532F" w14:textId="77777777" w:rsidR="00C03CBC" w:rsidRPr="002B7594" w:rsidRDefault="00000000" w:rsidP="000D6F88">
      <w:pPr>
        <w:spacing w:afterLines="200" w:after="480" w:line="276" w:lineRule="auto"/>
        <w:ind w:left="216" w:hanging="173"/>
        <w:contextualSpacing/>
        <w:rPr>
          <w:rFonts w:ascii="Helvetica" w:hAnsi="Helvetica"/>
        </w:rPr>
      </w:pPr>
      <w:r w:rsidRPr="002B7594">
        <w:rPr>
          <w:rFonts w:ascii="Helvetica" w:hAnsi="Helvetica"/>
          <w:b/>
        </w:rPr>
        <w:t xml:space="preserve">• </w:t>
      </w:r>
      <w:r w:rsidRPr="002B7594">
        <w:rPr>
          <w:rFonts w:ascii="Helvetica" w:hAnsi="Helvetica"/>
        </w:rPr>
        <w:t>Worked with Linux/Ubuntu, Apache, FileZilla/SFTP, and AWS-based server environments.</w:t>
      </w:r>
    </w:p>
    <w:p w14:paraId="0FA00C84" w14:textId="77777777" w:rsidR="00C03CBC" w:rsidRPr="002B7594" w:rsidRDefault="00000000" w:rsidP="000D6F88">
      <w:pPr>
        <w:spacing w:afterLines="200" w:after="480" w:line="276" w:lineRule="auto"/>
        <w:ind w:left="216" w:hanging="173"/>
        <w:contextualSpacing/>
        <w:rPr>
          <w:rFonts w:ascii="Helvetica" w:hAnsi="Helvetica"/>
        </w:rPr>
      </w:pPr>
      <w:r w:rsidRPr="002B7594">
        <w:rPr>
          <w:rFonts w:ascii="Helvetica" w:hAnsi="Helvetica"/>
          <w:b/>
        </w:rPr>
        <w:t xml:space="preserve">• </w:t>
      </w:r>
      <w:r w:rsidRPr="002B7594">
        <w:rPr>
          <w:rFonts w:ascii="Helvetica" w:hAnsi="Helvetica"/>
        </w:rPr>
        <w:t>Applied SQL and database concepts to store and manage submitted information.</w:t>
      </w:r>
    </w:p>
    <w:p w14:paraId="0A0CE0A6" w14:textId="77777777" w:rsidR="00C03CBC" w:rsidRPr="00E001E5" w:rsidRDefault="00000000" w:rsidP="000D6F88">
      <w:pPr>
        <w:spacing w:afterLines="200" w:after="480" w:line="276" w:lineRule="auto"/>
        <w:contextualSpacing/>
        <w:rPr>
          <w:rFonts w:ascii="Helvetica" w:hAnsi="Helvetica"/>
          <w:sz w:val="20"/>
          <w:szCs w:val="20"/>
        </w:rPr>
      </w:pPr>
      <w:r w:rsidRPr="00E001E5">
        <w:rPr>
          <w:rFonts w:ascii="Helvetica" w:hAnsi="Helvetica"/>
          <w:b/>
          <w:sz w:val="20"/>
          <w:szCs w:val="20"/>
        </w:rPr>
        <w:t>UX/UI Design Projects | User Experience &amp; Interface Design</w:t>
      </w:r>
    </w:p>
    <w:p w14:paraId="2B12F8BA" w14:textId="77777777" w:rsidR="00C03CBC" w:rsidRPr="002B7594" w:rsidRDefault="00000000" w:rsidP="000D6F88">
      <w:pPr>
        <w:spacing w:afterLines="200" w:after="480" w:line="276" w:lineRule="auto"/>
        <w:ind w:left="216" w:hanging="173"/>
        <w:contextualSpacing/>
        <w:rPr>
          <w:rFonts w:ascii="Helvetica" w:hAnsi="Helvetica"/>
        </w:rPr>
      </w:pPr>
      <w:r w:rsidRPr="002B7594">
        <w:rPr>
          <w:rFonts w:ascii="Helvetica" w:hAnsi="Helvetica"/>
          <w:b/>
        </w:rPr>
        <w:t xml:space="preserve">• </w:t>
      </w:r>
      <w:r w:rsidRPr="002B7594">
        <w:rPr>
          <w:rFonts w:ascii="Helvetica" w:hAnsi="Helvetica"/>
        </w:rPr>
        <w:t>Created wireframes, prototypes, personas, sitemaps, and user flows to plan website structure and user experiences.</w:t>
      </w:r>
    </w:p>
    <w:p w14:paraId="11DCC8CC" w14:textId="77777777" w:rsidR="00C03CBC" w:rsidRPr="002B7594" w:rsidRDefault="00000000" w:rsidP="000D6F88">
      <w:pPr>
        <w:spacing w:afterLines="200" w:after="480" w:line="276" w:lineRule="auto"/>
        <w:ind w:left="216" w:hanging="173"/>
        <w:contextualSpacing/>
        <w:rPr>
          <w:rFonts w:ascii="Helvetica" w:hAnsi="Helvetica"/>
        </w:rPr>
      </w:pPr>
      <w:r w:rsidRPr="002B7594">
        <w:rPr>
          <w:rFonts w:ascii="Helvetica" w:hAnsi="Helvetica"/>
          <w:b/>
        </w:rPr>
        <w:t xml:space="preserve">• </w:t>
      </w:r>
      <w:r w:rsidRPr="002B7594">
        <w:rPr>
          <w:rFonts w:ascii="Helvetica" w:hAnsi="Helvetica"/>
        </w:rPr>
        <w:t>Applied usability, accessibility, color theory, and design-thinking principles to improve navigation and interaction.</w:t>
      </w:r>
    </w:p>
    <w:p w14:paraId="5E0FE9B0" w14:textId="77777777" w:rsidR="00C03CBC" w:rsidRPr="002B7594" w:rsidRDefault="00000000" w:rsidP="000D6F88">
      <w:pPr>
        <w:spacing w:afterLines="200" w:after="480" w:line="276" w:lineRule="auto"/>
        <w:ind w:left="216" w:hanging="173"/>
        <w:contextualSpacing/>
        <w:rPr>
          <w:rFonts w:ascii="Helvetica" w:hAnsi="Helvetica"/>
        </w:rPr>
      </w:pPr>
      <w:r w:rsidRPr="002B7594">
        <w:rPr>
          <w:rFonts w:ascii="Helvetica" w:hAnsi="Helvetica"/>
          <w:b/>
        </w:rPr>
        <w:t xml:space="preserve">• </w:t>
      </w:r>
      <w:r w:rsidRPr="002B7594">
        <w:rPr>
          <w:rFonts w:ascii="Helvetica" w:hAnsi="Helvetica"/>
        </w:rPr>
        <w:t>Used Figma and usability research/testing tools to evaluate and refine interface concepts.</w:t>
      </w:r>
    </w:p>
    <w:p w14:paraId="2384EBE4" w14:textId="67E9DE2A" w:rsidR="00C03CBC" w:rsidRPr="00E001E5" w:rsidRDefault="00000000" w:rsidP="000D6F88">
      <w:pPr>
        <w:spacing w:afterLines="200" w:after="480" w:line="276" w:lineRule="auto"/>
        <w:contextualSpacing/>
        <w:rPr>
          <w:rFonts w:ascii="Helvetica" w:hAnsi="Helvetica"/>
          <w:sz w:val="20"/>
          <w:szCs w:val="20"/>
        </w:rPr>
      </w:pPr>
      <w:r w:rsidRPr="00E001E5">
        <w:rPr>
          <w:rFonts w:ascii="Helvetica" w:hAnsi="Helvetica"/>
          <w:b/>
          <w:sz w:val="20"/>
          <w:szCs w:val="20"/>
        </w:rPr>
        <w:t>Interactive Digital Media</w:t>
      </w:r>
      <w:r w:rsidR="00694868" w:rsidRPr="00E001E5">
        <w:rPr>
          <w:rFonts w:ascii="Helvetica" w:hAnsi="Helvetica"/>
          <w:b/>
          <w:sz w:val="20"/>
          <w:szCs w:val="20"/>
        </w:rPr>
        <w:t xml:space="preserve"> &amp; Game Development</w:t>
      </w:r>
      <w:r w:rsidRPr="00E001E5">
        <w:rPr>
          <w:rFonts w:ascii="Helvetica" w:hAnsi="Helvetica"/>
          <w:b/>
          <w:sz w:val="20"/>
          <w:szCs w:val="20"/>
        </w:rPr>
        <w:t xml:space="preserve"> Project</w:t>
      </w:r>
      <w:r w:rsidR="00694868" w:rsidRPr="00E001E5">
        <w:rPr>
          <w:rFonts w:ascii="Helvetica" w:hAnsi="Helvetica"/>
          <w:b/>
          <w:sz w:val="20"/>
          <w:szCs w:val="20"/>
        </w:rPr>
        <w:t>s</w:t>
      </w:r>
      <w:r w:rsidRPr="00E001E5">
        <w:rPr>
          <w:rFonts w:ascii="Helvetica" w:hAnsi="Helvetica"/>
          <w:b/>
          <w:sz w:val="20"/>
          <w:szCs w:val="20"/>
        </w:rPr>
        <w:t xml:space="preserve"> | Adobe Animate</w:t>
      </w:r>
      <w:r w:rsidR="00694868" w:rsidRPr="00E001E5">
        <w:rPr>
          <w:rFonts w:ascii="Helvetica" w:hAnsi="Helvetica"/>
          <w:b/>
          <w:sz w:val="20"/>
          <w:szCs w:val="20"/>
        </w:rPr>
        <w:t xml:space="preserve"> &amp; Unity</w:t>
      </w:r>
    </w:p>
    <w:p w14:paraId="3D5A5355" w14:textId="0CF2888F" w:rsidR="00C03CBC" w:rsidRPr="002B7594" w:rsidRDefault="00000000" w:rsidP="000D6F88">
      <w:pPr>
        <w:spacing w:afterLines="200" w:after="480" w:line="276" w:lineRule="auto"/>
        <w:ind w:left="216" w:hanging="173"/>
        <w:contextualSpacing/>
        <w:rPr>
          <w:rFonts w:ascii="Helvetica" w:hAnsi="Helvetica"/>
        </w:rPr>
      </w:pPr>
      <w:r w:rsidRPr="002B7594">
        <w:rPr>
          <w:rFonts w:ascii="Helvetica" w:hAnsi="Helvetica"/>
          <w:b/>
        </w:rPr>
        <w:t xml:space="preserve">• </w:t>
      </w:r>
      <w:r w:rsidRPr="002B7594">
        <w:rPr>
          <w:rFonts w:ascii="Helvetica" w:hAnsi="Helvetica"/>
        </w:rPr>
        <w:t>Created an interactive digital experience using Adobe Animate</w:t>
      </w:r>
      <w:r w:rsidR="00694868">
        <w:rPr>
          <w:rFonts w:ascii="Helvetica" w:hAnsi="Helvetica"/>
        </w:rPr>
        <w:t xml:space="preserve"> &amp; Unity.</w:t>
      </w:r>
    </w:p>
    <w:p w14:paraId="7F0A0DFB" w14:textId="3861BE70" w:rsidR="00694868" w:rsidRDefault="00000000" w:rsidP="00694868">
      <w:pPr>
        <w:spacing w:afterLines="200" w:after="480" w:line="276" w:lineRule="auto"/>
        <w:ind w:left="216" w:hanging="173"/>
        <w:contextualSpacing/>
        <w:rPr>
          <w:rFonts w:ascii="Helvetica" w:hAnsi="Helvetica"/>
        </w:rPr>
      </w:pPr>
      <w:r w:rsidRPr="002B7594">
        <w:rPr>
          <w:rFonts w:ascii="Helvetica" w:hAnsi="Helvetica"/>
          <w:b/>
        </w:rPr>
        <w:t xml:space="preserve">• </w:t>
      </w:r>
      <w:r w:rsidRPr="002B7594">
        <w:rPr>
          <w:rFonts w:ascii="Helvetica" w:hAnsi="Helvetica"/>
        </w:rPr>
        <w:t>Applied visual design, animation, typography, layout,</w:t>
      </w:r>
      <w:r w:rsidR="002562C5">
        <w:rPr>
          <w:rFonts w:ascii="Helvetica" w:hAnsi="Helvetica"/>
        </w:rPr>
        <w:t xml:space="preserve"> </w:t>
      </w:r>
      <w:r w:rsidRPr="002B7594">
        <w:rPr>
          <w:rFonts w:ascii="Helvetica" w:hAnsi="Helvetica"/>
        </w:rPr>
        <w:t>interaction</w:t>
      </w:r>
      <w:r w:rsidR="00694868">
        <w:rPr>
          <w:rFonts w:ascii="Helvetica" w:hAnsi="Helvetica"/>
        </w:rPr>
        <w:t>, and game-development principles to create engaging digital experiences.</w:t>
      </w:r>
    </w:p>
    <w:p w14:paraId="2B12567C" w14:textId="5962B89C" w:rsidR="00694868" w:rsidRDefault="00694868" w:rsidP="00694868">
      <w:pPr>
        <w:spacing w:afterLines="200" w:after="480" w:line="276" w:lineRule="auto"/>
        <w:ind w:left="216" w:hanging="173"/>
        <w:contextualSpacing/>
        <w:rPr>
          <w:rFonts w:ascii="Helvetica" w:hAnsi="Helvetica"/>
        </w:rPr>
      </w:pPr>
      <w:r w:rsidRPr="002B7594">
        <w:rPr>
          <w:rFonts w:ascii="Helvetica" w:hAnsi="Helvetica"/>
          <w:b/>
        </w:rPr>
        <w:t xml:space="preserve">• </w:t>
      </w:r>
      <w:r>
        <w:rPr>
          <w:rFonts w:ascii="Helvetica" w:hAnsi="Helvetica"/>
        </w:rPr>
        <w:t>Developed and tested interactive elements using Unity</w:t>
      </w:r>
      <w:r w:rsidR="00721283">
        <w:rPr>
          <w:rFonts w:ascii="Helvetica" w:hAnsi="Helvetica"/>
        </w:rPr>
        <w:t xml:space="preserve"> and C#, while applying frame-by-frame animation and timeline-based techniques in Adobe Animate. </w:t>
      </w:r>
    </w:p>
    <w:p w14:paraId="0900E0FA" w14:textId="36B52369" w:rsidR="00C03CBC" w:rsidRPr="00E001E5" w:rsidRDefault="00000000" w:rsidP="00721283">
      <w:pPr>
        <w:spacing w:afterLines="200" w:after="480" w:line="276" w:lineRule="auto"/>
        <w:contextualSpacing/>
        <w:rPr>
          <w:rFonts w:ascii="Helvetica" w:hAnsi="Helvetica"/>
          <w:sz w:val="20"/>
          <w:szCs w:val="20"/>
        </w:rPr>
      </w:pPr>
      <w:r w:rsidRPr="00E001E5">
        <w:rPr>
          <w:rFonts w:ascii="Helvetica" w:hAnsi="Helvetica"/>
          <w:b/>
          <w:sz w:val="20"/>
          <w:szCs w:val="20"/>
        </w:rPr>
        <w:t>E-Commerce Website | Internet Commerce Project</w:t>
      </w:r>
    </w:p>
    <w:p w14:paraId="01C379BE" w14:textId="77777777" w:rsidR="00C03CBC" w:rsidRPr="002B7594" w:rsidRDefault="00000000" w:rsidP="000D6F88">
      <w:pPr>
        <w:spacing w:afterLines="200" w:after="480" w:line="276" w:lineRule="auto"/>
        <w:ind w:left="216" w:hanging="173"/>
        <w:contextualSpacing/>
        <w:rPr>
          <w:rFonts w:ascii="Helvetica" w:hAnsi="Helvetica"/>
        </w:rPr>
      </w:pPr>
      <w:r w:rsidRPr="002B7594">
        <w:rPr>
          <w:rFonts w:ascii="Helvetica" w:hAnsi="Helvetica"/>
          <w:b/>
        </w:rPr>
        <w:t xml:space="preserve">• </w:t>
      </w:r>
      <w:r w:rsidRPr="002B7594">
        <w:rPr>
          <w:rFonts w:ascii="Helvetica" w:hAnsi="Helvetica"/>
        </w:rPr>
        <w:t>Designed a business-oriented website as part of an Internet Commerce and Digital Marketing course.</w:t>
      </w:r>
    </w:p>
    <w:p w14:paraId="432213DD" w14:textId="77777777" w:rsidR="00C03CBC" w:rsidRDefault="00000000" w:rsidP="000D6F88">
      <w:pPr>
        <w:spacing w:afterLines="200" w:after="480" w:line="276" w:lineRule="auto"/>
        <w:ind w:left="216" w:hanging="173"/>
        <w:contextualSpacing/>
        <w:rPr>
          <w:rFonts w:ascii="Helvetica" w:hAnsi="Helvetica"/>
        </w:rPr>
      </w:pPr>
      <w:r w:rsidRPr="002B7594">
        <w:rPr>
          <w:rFonts w:ascii="Helvetica" w:hAnsi="Helvetica"/>
          <w:b/>
        </w:rPr>
        <w:t xml:space="preserve">• </w:t>
      </w:r>
      <w:r w:rsidRPr="002B7594">
        <w:rPr>
          <w:rFonts w:ascii="Helvetica" w:hAnsi="Helvetica"/>
        </w:rPr>
        <w:t>Applied website organization, visual design, usability, and basic CMS/e-commerce concepts.</w:t>
      </w:r>
    </w:p>
    <w:p w14:paraId="274E5448" w14:textId="77777777" w:rsidR="00C73C4E" w:rsidRPr="002B7594" w:rsidRDefault="00C73C4E" w:rsidP="000D6F88">
      <w:pPr>
        <w:spacing w:afterLines="200" w:after="480" w:line="276" w:lineRule="auto"/>
        <w:ind w:left="216" w:hanging="173"/>
        <w:contextualSpacing/>
        <w:rPr>
          <w:rFonts w:ascii="Helvetica" w:hAnsi="Helvetica"/>
        </w:rPr>
      </w:pPr>
    </w:p>
    <w:p w14:paraId="0D60D4B7" w14:textId="77777777" w:rsidR="00C03CBC" w:rsidRPr="002B7594" w:rsidRDefault="00000000" w:rsidP="00BE4770">
      <w:pPr>
        <w:spacing w:afterLines="60" w:after="144" w:line="312" w:lineRule="auto"/>
        <w:rPr>
          <w:rFonts w:ascii="Helvetica" w:hAnsi="Helvetica"/>
        </w:rPr>
      </w:pPr>
      <w:r w:rsidRPr="002B7594">
        <w:rPr>
          <w:rFonts w:ascii="Helvetica" w:hAnsi="Helvetica"/>
          <w:b/>
          <w:color w:val="373737"/>
          <w:sz w:val="20"/>
        </w:rPr>
        <w:t>EDUCATION</w:t>
      </w:r>
    </w:p>
    <w:p w14:paraId="56CD2946" w14:textId="77777777" w:rsidR="00C03CBC" w:rsidRPr="00E001E5" w:rsidRDefault="00000000" w:rsidP="00BE4770">
      <w:pPr>
        <w:spacing w:afterLines="60" w:after="144" w:line="312" w:lineRule="auto"/>
        <w:rPr>
          <w:rFonts w:ascii="Helvetica" w:hAnsi="Helvetica"/>
          <w:sz w:val="20"/>
          <w:szCs w:val="20"/>
        </w:rPr>
      </w:pPr>
      <w:r w:rsidRPr="00E001E5">
        <w:rPr>
          <w:rFonts w:ascii="Helvetica" w:hAnsi="Helvetica"/>
          <w:b/>
          <w:sz w:val="20"/>
          <w:szCs w:val="20"/>
        </w:rPr>
        <w:t>Lone Star College–North Harris — Houston, TX</w:t>
      </w:r>
    </w:p>
    <w:p w14:paraId="17B5567F" w14:textId="77777777" w:rsidR="00C03CBC" w:rsidRPr="00E001E5" w:rsidRDefault="00000000" w:rsidP="00BE4770">
      <w:pPr>
        <w:spacing w:afterLines="60" w:after="144" w:line="312" w:lineRule="auto"/>
        <w:rPr>
          <w:rFonts w:ascii="Helvetica" w:hAnsi="Helvetica"/>
          <w:sz w:val="20"/>
          <w:szCs w:val="20"/>
        </w:rPr>
      </w:pPr>
      <w:r w:rsidRPr="00E001E5">
        <w:rPr>
          <w:rFonts w:ascii="Helvetica" w:hAnsi="Helvetica"/>
          <w:b/>
          <w:sz w:val="20"/>
          <w:szCs w:val="20"/>
        </w:rPr>
        <w:t>Associate of Applied Science (AAS) in Visual Communication — Web Design</w:t>
      </w:r>
    </w:p>
    <w:p w14:paraId="22C4077A" w14:textId="77777777" w:rsidR="00C03CBC" w:rsidRPr="002B7594" w:rsidRDefault="00000000" w:rsidP="00BE4770">
      <w:pPr>
        <w:spacing w:afterLines="60" w:after="144" w:line="312" w:lineRule="auto"/>
        <w:rPr>
          <w:rFonts w:ascii="Helvetica" w:hAnsi="Helvetica"/>
        </w:rPr>
      </w:pPr>
      <w:r w:rsidRPr="002B7594">
        <w:rPr>
          <w:rFonts w:ascii="Helvetica" w:hAnsi="Helvetica"/>
        </w:rPr>
        <w:t>Graduated May 2026</w:t>
      </w:r>
    </w:p>
    <w:p w14:paraId="0A0C3531" w14:textId="299D983A" w:rsidR="00585996" w:rsidRPr="002B7594" w:rsidRDefault="00585996" w:rsidP="00BE4770">
      <w:pPr>
        <w:spacing w:afterLines="60" w:after="144" w:line="312" w:lineRule="auto"/>
        <w:rPr>
          <w:rFonts w:ascii="Helvetica" w:hAnsi="Helvetica"/>
        </w:rPr>
      </w:pPr>
      <w:r w:rsidRPr="002B7594">
        <w:rPr>
          <w:rFonts w:ascii="Helvetica" w:hAnsi="Helvetica"/>
        </w:rPr>
        <w:t>GPA: 3.40</w:t>
      </w:r>
    </w:p>
    <w:sectPr w:rsidR="00585996" w:rsidRPr="002B7594" w:rsidSect="00034616">
      <w:pgSz w:w="12240" w:h="15840"/>
      <w:pgMar w:top="749" w:right="893" w:bottom="72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8909735">
    <w:abstractNumId w:val="8"/>
  </w:num>
  <w:num w:numId="2" w16cid:durableId="254898382">
    <w:abstractNumId w:val="6"/>
  </w:num>
  <w:num w:numId="3" w16cid:durableId="1718889739">
    <w:abstractNumId w:val="5"/>
  </w:num>
  <w:num w:numId="4" w16cid:durableId="271209747">
    <w:abstractNumId w:val="4"/>
  </w:num>
  <w:num w:numId="5" w16cid:durableId="2118479988">
    <w:abstractNumId w:val="7"/>
  </w:num>
  <w:num w:numId="6" w16cid:durableId="976108572">
    <w:abstractNumId w:val="3"/>
  </w:num>
  <w:num w:numId="7" w16cid:durableId="2029478526">
    <w:abstractNumId w:val="2"/>
  </w:num>
  <w:num w:numId="8" w16cid:durableId="380902054">
    <w:abstractNumId w:val="1"/>
  </w:num>
  <w:num w:numId="9" w16cid:durableId="18445137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F88"/>
    <w:rsid w:val="000E5C71"/>
    <w:rsid w:val="0015074B"/>
    <w:rsid w:val="001916D8"/>
    <w:rsid w:val="002562C5"/>
    <w:rsid w:val="0029639D"/>
    <w:rsid w:val="002A2D9C"/>
    <w:rsid w:val="002B7594"/>
    <w:rsid w:val="00326F90"/>
    <w:rsid w:val="003C500D"/>
    <w:rsid w:val="00585996"/>
    <w:rsid w:val="005C6BC7"/>
    <w:rsid w:val="00694868"/>
    <w:rsid w:val="006C643C"/>
    <w:rsid w:val="00721283"/>
    <w:rsid w:val="0088548A"/>
    <w:rsid w:val="00896AA7"/>
    <w:rsid w:val="00AA1D8D"/>
    <w:rsid w:val="00B47730"/>
    <w:rsid w:val="00BE4770"/>
    <w:rsid w:val="00C03CBC"/>
    <w:rsid w:val="00C73C4E"/>
    <w:rsid w:val="00CB0664"/>
    <w:rsid w:val="00DB1A46"/>
    <w:rsid w:val="00E001E5"/>
    <w:rsid w:val="00F81196"/>
    <w:rsid w:val="00FA0A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55D528"/>
  <w14:defaultImageDpi w14:val="300"/>
  <w15:docId w15:val="{3C9BF25B-4A15-2D4C-8439-8F04DF25E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C64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43C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DB1A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angelica-reyna-80a082184/?lipi=urn%3Ali%3Apage%3Ad_flagship3_profile_view_base_contact_details%3Bn9LCHLtnQmGSThDpR4wMbg%3D%3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ina729.github.io/Portfolio-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Angelica Reyna</cp:lastModifiedBy>
  <cp:revision>2</cp:revision>
  <dcterms:created xsi:type="dcterms:W3CDTF">2026-10-04T01:17:00Z</dcterms:created>
  <dcterms:modified xsi:type="dcterms:W3CDTF">2026-10-04T01:17:00Z</dcterms:modified>
  <cp:category/>
</cp:coreProperties>
</file>